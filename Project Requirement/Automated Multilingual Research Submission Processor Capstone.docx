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505C9" w14:textId="1757A462" w:rsidR="00710874" w:rsidRPr="00EC01BC" w:rsidRDefault="00B037FE">
      <w:pPr>
        <w:pStyle w:val="Title"/>
        <w:rPr>
          <w:sz w:val="48"/>
          <w:szCs w:val="48"/>
        </w:rPr>
      </w:pPr>
      <w:r w:rsidRPr="00EC01BC">
        <w:rPr>
          <w:sz w:val="48"/>
          <w:szCs w:val="48"/>
        </w:rPr>
        <w:t xml:space="preserve">Capstone </w:t>
      </w:r>
      <w:r w:rsidR="00C915BB" w:rsidRPr="00EC01BC">
        <w:rPr>
          <w:sz w:val="48"/>
          <w:szCs w:val="48"/>
        </w:rPr>
        <w:t>Project:</w:t>
      </w:r>
      <w:r w:rsidRPr="00EC01BC">
        <w:rPr>
          <w:sz w:val="48"/>
          <w:szCs w:val="48"/>
        </w:rPr>
        <w:t xml:space="preserve"> </w:t>
      </w:r>
      <w:r w:rsidR="00EC01BC" w:rsidRPr="00EC01BC">
        <w:rPr>
          <w:sz w:val="48"/>
          <w:szCs w:val="48"/>
        </w:rPr>
        <w:t>Automated Multilingual Research Submission Processer</w:t>
      </w:r>
    </w:p>
    <w:p w14:paraId="028BD10E" w14:textId="323BDFC6" w:rsidR="00710874" w:rsidRDefault="00B037FE" w:rsidP="004226D7">
      <w:pPr>
        <w:pStyle w:val="Heading1"/>
        <w:numPr>
          <w:ilvl w:val="0"/>
          <w:numId w:val="25"/>
        </w:numPr>
      </w:pPr>
      <w:r>
        <w:t>Project Overview</w:t>
      </w:r>
    </w:p>
    <w:p w14:paraId="4B292C1D" w14:textId="531AFAE2" w:rsidR="00710874" w:rsidRDefault="00B037FE" w:rsidP="00BF72CD">
      <w:pPr>
        <w:pStyle w:val="Heading2"/>
      </w:pPr>
      <w:r>
        <w:t>Project Name:</w:t>
      </w:r>
      <w:r w:rsidR="00BF72CD">
        <w:t xml:space="preserve"> </w:t>
      </w:r>
      <w:r w:rsidR="00EC01BC" w:rsidRPr="00EC01B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Automated Multilingual Research Submission Processor</w:t>
      </w:r>
    </w:p>
    <w:p w14:paraId="058E375F" w14:textId="77777777" w:rsidR="00710874" w:rsidRDefault="00B037FE">
      <w:pPr>
        <w:pStyle w:val="Heading2"/>
      </w:pPr>
      <w:r>
        <w:t>Project Description:</w:t>
      </w:r>
    </w:p>
    <w:p w14:paraId="3BEEDB07" w14:textId="1406D1E7" w:rsidR="00710874" w:rsidRDefault="009F3B41">
      <w:r>
        <w:t xml:space="preserve">A </w:t>
      </w:r>
      <w:r w:rsidRPr="009F3B41">
        <w:t xml:space="preserve">multi-agent AI </w:t>
      </w:r>
      <w:r>
        <w:t>system</w:t>
      </w:r>
      <w:r w:rsidRPr="009F3B41">
        <w:t xml:space="preserve"> that automatically ingests research paper submissions (emails + attachments), extracts structured metadata and key content (title, authors, affiliations, abstract, keywords, figures), validates formatting and compliance (page limits, references), generates a validation summary, and provides a RAG-powered conversational Q&amp;A on stored submissions. The system must support multiple languages, including Human-In-The-Loop (HITL) review mechanism for flagged/low-confidence items, and learn from human corrections to improve future extraction and validation</w:t>
      </w:r>
    </w:p>
    <w:p w14:paraId="0F5FA873" w14:textId="7F7A8596" w:rsidR="008D34ED" w:rsidRDefault="008D34ED" w:rsidP="005F6CDE">
      <w:r w:rsidRPr="008D34E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Business Context:</w:t>
      </w:r>
      <w:r>
        <w:br/>
      </w:r>
      <w:r w:rsidR="00E768DB">
        <w:t xml:space="preserve">Research submissions are often received in multiple formats (PDF, Word, Scanned images) and languages. Manual review for quality, plagiarism, formatting compliance and summary generation is time consuming and error prone. </w:t>
      </w:r>
      <w:r w:rsidR="0002421B">
        <w:t>Th</w:t>
      </w:r>
      <w:r w:rsidR="005F6CDE">
        <w:t xml:space="preserve">is project </w:t>
      </w:r>
      <w:r w:rsidR="0002421B">
        <w:t>aim</w:t>
      </w:r>
      <w:r w:rsidR="005F6CDE">
        <w:t>s</w:t>
      </w:r>
      <w:r w:rsidR="0002421B">
        <w:t xml:space="preserve"> to </w:t>
      </w:r>
      <w:r w:rsidR="005F6CDE">
        <w:t>automate document extraction, validation, summarization and review assistance using a multiagent powered system with human-in-the-loop oversight.</w:t>
      </w:r>
    </w:p>
    <w:p w14:paraId="55557921" w14:textId="4AC7D8DD" w:rsidR="00710874" w:rsidRDefault="00B037FE" w:rsidP="004226D7">
      <w:pPr>
        <w:pStyle w:val="Heading1"/>
        <w:numPr>
          <w:ilvl w:val="0"/>
          <w:numId w:val="25"/>
        </w:numPr>
      </w:pPr>
      <w:r>
        <w:t>Project Requirements</w:t>
      </w:r>
      <w:r w:rsidR="00564E7F">
        <w:t>:</w:t>
      </w:r>
    </w:p>
    <w:p w14:paraId="4B14BBCF" w14:textId="1DB00441" w:rsidR="00710874" w:rsidRDefault="00B037FE">
      <w:r>
        <w:t xml:space="preserve">Design and implement an end-to-end </w:t>
      </w:r>
      <w:r w:rsidR="00815FF9">
        <w:t>Agentic AI</w:t>
      </w:r>
      <w:r>
        <w:t>-powered solution that:</w:t>
      </w:r>
    </w:p>
    <w:p w14:paraId="7575BF59" w14:textId="17CBC06D" w:rsidR="00710874" w:rsidRDefault="00B037FE" w:rsidP="00E57BF6">
      <w:pPr>
        <w:pStyle w:val="ListParagraph"/>
        <w:numPr>
          <w:ilvl w:val="0"/>
          <w:numId w:val="22"/>
        </w:numPr>
      </w:pPr>
      <w:r>
        <w:t>Monitors an email inbox for incoming invoices. (</w:t>
      </w:r>
      <w:r w:rsidR="00973BB3">
        <w:t>for this step only d</w:t>
      </w:r>
      <w:r>
        <w:t>esign</w:t>
      </w:r>
      <w:r w:rsidR="00973BB3">
        <w:t>/approach</w:t>
      </w:r>
      <w:r>
        <w:t xml:space="preserve"> is expected</w:t>
      </w:r>
      <w:r w:rsidR="00973BB3">
        <w:t xml:space="preserve"> and not the actual </w:t>
      </w:r>
      <w:r>
        <w:t>implementation)</w:t>
      </w:r>
    </w:p>
    <w:p w14:paraId="64F43424" w14:textId="4CE8D5AA" w:rsidR="005D16D6" w:rsidRDefault="005D16D6" w:rsidP="00E57BF6">
      <w:pPr>
        <w:pStyle w:val="ListParagraph"/>
        <w:numPr>
          <w:ilvl w:val="0"/>
          <w:numId w:val="22"/>
        </w:numPr>
      </w:pPr>
      <w:r>
        <w:t>Detect the language of each submission using a language detection model</w:t>
      </w:r>
    </w:p>
    <w:p w14:paraId="5B7AC2DD" w14:textId="5B2A0C6A" w:rsidR="005D16D6" w:rsidRDefault="005D16D6" w:rsidP="00E57BF6">
      <w:pPr>
        <w:pStyle w:val="ListParagraph"/>
        <w:numPr>
          <w:ilvl w:val="0"/>
          <w:numId w:val="22"/>
        </w:numPr>
      </w:pPr>
      <w:r>
        <w:t>Use OCR for image based or scanned submissions</w:t>
      </w:r>
    </w:p>
    <w:p w14:paraId="34609F72" w14:textId="2628F4D0" w:rsidR="005D16D6" w:rsidRDefault="00B037FE" w:rsidP="00F6716F">
      <w:pPr>
        <w:pStyle w:val="ListParagraph"/>
        <w:numPr>
          <w:ilvl w:val="0"/>
          <w:numId w:val="22"/>
        </w:numPr>
      </w:pPr>
      <w:r>
        <w:t>Translates extracted data to English.</w:t>
      </w:r>
      <w:r w:rsidR="005D16D6">
        <w:t xml:space="preserve"> Store both original and English translations in memory for reference </w:t>
      </w:r>
    </w:p>
    <w:p w14:paraId="2595DA27" w14:textId="351950AC" w:rsidR="00BE5BD0" w:rsidRDefault="00BE5BD0" w:rsidP="00E57BF6">
      <w:pPr>
        <w:pStyle w:val="ListParagraph"/>
        <w:numPr>
          <w:ilvl w:val="0"/>
          <w:numId w:val="22"/>
        </w:numPr>
      </w:pPr>
      <w:r>
        <w:t>Each submission must pass below defined set of rules</w:t>
      </w:r>
    </w:p>
    <w:p w14:paraId="43784158" w14:textId="4508FB65" w:rsidR="00BE5BD0" w:rsidRDefault="00BE5BD0" w:rsidP="00BE5BD0">
      <w:pPr>
        <w:pStyle w:val="ListParagraph"/>
        <w:numPr>
          <w:ilvl w:val="0"/>
          <w:numId w:val="28"/>
        </w:numPr>
      </w:pPr>
      <w:r>
        <w:t>Minimum page count is 8</w:t>
      </w:r>
    </w:p>
    <w:p w14:paraId="35EA73C3" w14:textId="60AB0539" w:rsidR="00BE5BD0" w:rsidRDefault="00BE5BD0" w:rsidP="00BE5BD0">
      <w:pPr>
        <w:pStyle w:val="ListParagraph"/>
        <w:numPr>
          <w:ilvl w:val="0"/>
          <w:numId w:val="28"/>
        </w:numPr>
      </w:pPr>
      <w:r>
        <w:t>Maximum page count is 25</w:t>
      </w:r>
    </w:p>
    <w:p w14:paraId="07742DF6" w14:textId="4EB41050" w:rsidR="00BE5BD0" w:rsidRDefault="00BE5BD0" w:rsidP="00BE5BD0">
      <w:pPr>
        <w:pStyle w:val="ListParagraph"/>
        <w:numPr>
          <w:ilvl w:val="0"/>
          <w:numId w:val="28"/>
        </w:numPr>
      </w:pPr>
      <w:r>
        <w:t xml:space="preserve">Title, abstract, </w:t>
      </w:r>
      <w:proofErr w:type="spellStart"/>
      <w:proofErr w:type="gramStart"/>
      <w:r>
        <w:t>keywords,author</w:t>
      </w:r>
      <w:proofErr w:type="spellEnd"/>
      <w:proofErr w:type="gramEnd"/>
      <w:r>
        <w:t xml:space="preserve"> and references section should be present</w:t>
      </w:r>
    </w:p>
    <w:p w14:paraId="60703E88" w14:textId="5005EBFE" w:rsidR="00BE5BD0" w:rsidRDefault="00BE5BD0" w:rsidP="00BE5BD0">
      <w:pPr>
        <w:pStyle w:val="ListParagraph"/>
        <w:numPr>
          <w:ilvl w:val="0"/>
          <w:numId w:val="28"/>
        </w:numPr>
      </w:pPr>
      <w:r>
        <w:t>Submission should undergo plagiarism check</w:t>
      </w:r>
    </w:p>
    <w:p w14:paraId="5E1C1F7D" w14:textId="48AB8548" w:rsidR="00BE5BD0" w:rsidRDefault="00BE5BD0" w:rsidP="00E57BF6">
      <w:pPr>
        <w:pStyle w:val="ListParagraph"/>
        <w:numPr>
          <w:ilvl w:val="0"/>
          <w:numId w:val="22"/>
        </w:numPr>
      </w:pPr>
      <w:r>
        <w:t>Generate a summary highlighting key findings, major validation issues, missing sections</w:t>
      </w:r>
    </w:p>
    <w:p w14:paraId="4F6AE56D" w14:textId="4B434DE6" w:rsidR="005B32BB" w:rsidRDefault="005B32BB" w:rsidP="00E57BF6">
      <w:pPr>
        <w:pStyle w:val="ListParagraph"/>
        <w:numPr>
          <w:ilvl w:val="0"/>
          <w:numId w:val="22"/>
        </w:numPr>
      </w:pPr>
      <w:r>
        <w:t>Check for toxicity, illicit content and send for human review</w:t>
      </w:r>
    </w:p>
    <w:p w14:paraId="6E4869CB" w14:textId="1ED33DB7" w:rsidR="00710874" w:rsidRDefault="00BE5BD0" w:rsidP="00E57BF6">
      <w:pPr>
        <w:pStyle w:val="ListParagraph"/>
        <w:numPr>
          <w:ilvl w:val="0"/>
          <w:numId w:val="22"/>
        </w:numPr>
      </w:pPr>
      <w:r>
        <w:t>Implement an RAG pipeline for retrieval and Q&amp;A</w:t>
      </w:r>
    </w:p>
    <w:p w14:paraId="42769B96" w14:textId="3984FCF0" w:rsidR="00710874" w:rsidRDefault="00BE5BD0" w:rsidP="00E57BF6">
      <w:pPr>
        <w:pStyle w:val="ListParagraph"/>
        <w:numPr>
          <w:ilvl w:val="0"/>
          <w:numId w:val="22"/>
        </w:numPr>
      </w:pPr>
      <w:r>
        <w:t>Provide an option for the admin to override/correct AI generated validation findings</w:t>
      </w:r>
    </w:p>
    <w:p w14:paraId="6837FEA3" w14:textId="1080576B" w:rsidR="003959F3" w:rsidRDefault="003959F3" w:rsidP="00E57BF6">
      <w:pPr>
        <w:pStyle w:val="ListParagraph"/>
        <w:numPr>
          <w:ilvl w:val="0"/>
          <w:numId w:val="22"/>
        </w:numPr>
      </w:pPr>
      <w:r>
        <w:t>Generate a validation summary report for each submission</w:t>
      </w:r>
    </w:p>
    <w:p w14:paraId="24825337" w14:textId="5CE0A178" w:rsidR="0009405E" w:rsidRDefault="0009405E" w:rsidP="00E57BF6">
      <w:pPr>
        <w:pStyle w:val="ListParagraph"/>
        <w:numPr>
          <w:ilvl w:val="0"/>
          <w:numId w:val="22"/>
        </w:numPr>
      </w:pPr>
      <w:proofErr w:type="gramStart"/>
      <w:r>
        <w:t>Log</w:t>
      </w:r>
      <w:proofErr w:type="gramEnd"/>
      <w:r>
        <w:t xml:space="preserve"> all the actions taken by user/admin</w:t>
      </w:r>
    </w:p>
    <w:p w14:paraId="5B3B95D8" w14:textId="7717524E" w:rsidR="00710874" w:rsidRDefault="00FA4E27" w:rsidP="00E57BF6">
      <w:pPr>
        <w:pStyle w:val="ListParagraph"/>
        <w:numPr>
          <w:ilvl w:val="0"/>
          <w:numId w:val="22"/>
        </w:numPr>
      </w:pPr>
      <w:r>
        <w:t xml:space="preserve">The overall solution </w:t>
      </w:r>
      <w:r w:rsidR="00B037FE">
        <w:t>should be implemented using agentic AI, and should include the following agent roles:</w:t>
      </w:r>
    </w:p>
    <w:p w14:paraId="1739697D" w14:textId="2E77DA16" w:rsidR="004437B7" w:rsidRDefault="00B037FE" w:rsidP="004437B7">
      <w:pPr>
        <w:pStyle w:val="ListParagraph"/>
        <w:numPr>
          <w:ilvl w:val="0"/>
          <w:numId w:val="13"/>
        </w:numPr>
      </w:pPr>
      <w:r>
        <w:t>In</w:t>
      </w:r>
      <w:r w:rsidR="004437B7">
        <w:t>gestion</w:t>
      </w:r>
      <w:r>
        <w:t xml:space="preserve"> Agent – Continuously monitors the mailbox for emails with invoice attachments</w:t>
      </w:r>
      <w:r w:rsidR="00636F51">
        <w:t xml:space="preserve"> (this agent can read the documents from file system rather than from live mailbox)</w:t>
      </w:r>
    </w:p>
    <w:p w14:paraId="7B26174A" w14:textId="3BA25118" w:rsidR="00710874" w:rsidRDefault="004437B7" w:rsidP="00EB62EE">
      <w:pPr>
        <w:pStyle w:val="ListParagraph"/>
        <w:numPr>
          <w:ilvl w:val="0"/>
          <w:numId w:val="13"/>
        </w:numPr>
      </w:pPr>
      <w:r>
        <w:t>Pre-process</w:t>
      </w:r>
      <w:r w:rsidR="00B037FE">
        <w:t xml:space="preserve"> Agent – </w:t>
      </w:r>
      <w:r>
        <w:t>Prepares data for Extraction. Validate file type, detect language and use OCR capabilities for scanned documents</w:t>
      </w:r>
    </w:p>
    <w:p w14:paraId="7F586FC2" w14:textId="79AA0D72" w:rsidR="00710874" w:rsidRDefault="00B037FE" w:rsidP="00EB62EE">
      <w:pPr>
        <w:pStyle w:val="ListParagraph"/>
        <w:numPr>
          <w:ilvl w:val="0"/>
          <w:numId w:val="13"/>
        </w:numPr>
      </w:pPr>
      <w:r>
        <w:t>Translation Agent – Translates extracted data from different languages into English</w:t>
      </w:r>
    </w:p>
    <w:p w14:paraId="14A42EF4" w14:textId="593F103A" w:rsidR="004437B7" w:rsidRDefault="004437B7" w:rsidP="004437B7">
      <w:pPr>
        <w:pStyle w:val="ListParagraph"/>
        <w:numPr>
          <w:ilvl w:val="0"/>
          <w:numId w:val="13"/>
        </w:numPr>
      </w:pPr>
      <w:r>
        <w:t xml:space="preserve">Extraction Agent – Extract structured fields from submissions. For </w:t>
      </w:r>
      <w:proofErr w:type="gramStart"/>
      <w:r>
        <w:t>e.g.</w:t>
      </w:r>
      <w:proofErr w:type="gramEnd"/>
      <w:r>
        <w:t>, title, author, affiliations etc.</w:t>
      </w:r>
    </w:p>
    <w:p w14:paraId="7EC46BAB" w14:textId="2C2714C4" w:rsidR="00710874" w:rsidRDefault="00B037FE" w:rsidP="00EB62EE">
      <w:pPr>
        <w:pStyle w:val="ListParagraph"/>
        <w:numPr>
          <w:ilvl w:val="0"/>
          <w:numId w:val="13"/>
        </w:numPr>
      </w:pPr>
      <w:r>
        <w:t xml:space="preserve">Validation Agent – Validates </w:t>
      </w:r>
      <w:r w:rsidR="00291A07">
        <w:t>business rules and semantic checks</w:t>
      </w:r>
    </w:p>
    <w:p w14:paraId="2CB5B309" w14:textId="23DBCE99" w:rsidR="00291A07" w:rsidRDefault="00291A07" w:rsidP="00EB62EE">
      <w:pPr>
        <w:pStyle w:val="ListParagraph"/>
        <w:numPr>
          <w:ilvl w:val="0"/>
          <w:numId w:val="13"/>
        </w:numPr>
      </w:pPr>
      <w:r>
        <w:t xml:space="preserve">Summary Agent - </w:t>
      </w:r>
      <w:r w:rsidRPr="00291A07">
        <w:t>Produce human-readable summary report for reviewers</w:t>
      </w:r>
      <w:r>
        <w:t xml:space="preserve"> in not more than 250 words</w:t>
      </w:r>
    </w:p>
    <w:p w14:paraId="50638B9C" w14:textId="3EDF0037" w:rsidR="00710874" w:rsidRDefault="00291A07" w:rsidP="00EB62EE">
      <w:pPr>
        <w:pStyle w:val="ListParagraph"/>
        <w:numPr>
          <w:ilvl w:val="0"/>
          <w:numId w:val="13"/>
        </w:numPr>
      </w:pPr>
      <w:r>
        <w:t xml:space="preserve">RAG </w:t>
      </w:r>
      <w:r w:rsidR="00B037FE">
        <w:t xml:space="preserve">Agent – </w:t>
      </w:r>
      <w:r>
        <w:t xml:space="preserve">Generate embeddings and maintain vector store for retrieval. </w:t>
      </w:r>
    </w:p>
    <w:p w14:paraId="3F659B2A" w14:textId="5B09132F" w:rsidR="00C114DB" w:rsidRDefault="00C114DB" w:rsidP="00EB62EE">
      <w:pPr>
        <w:pStyle w:val="ListParagraph"/>
        <w:numPr>
          <w:ilvl w:val="0"/>
          <w:numId w:val="13"/>
        </w:numPr>
      </w:pPr>
      <w:r>
        <w:t xml:space="preserve">Q&amp;A Agent – Handle conversational queries about submissions. Support </w:t>
      </w:r>
      <w:r w:rsidR="00FD11FD">
        <w:t>multilingual</w:t>
      </w:r>
      <w:r>
        <w:t xml:space="preserve"> capability and chat history</w:t>
      </w:r>
    </w:p>
    <w:p w14:paraId="15EFCFB1" w14:textId="5F5ABDEF" w:rsidR="00710874" w:rsidRDefault="00FD11FD" w:rsidP="00EB62EE">
      <w:pPr>
        <w:pStyle w:val="ListParagraph"/>
        <w:numPr>
          <w:ilvl w:val="0"/>
          <w:numId w:val="13"/>
        </w:numPr>
      </w:pPr>
      <w:r>
        <w:t>Human Feedback</w:t>
      </w:r>
      <w:r w:rsidR="00B037FE">
        <w:t xml:space="preserve"> Agent – </w:t>
      </w:r>
      <w:r w:rsidRPr="00FD11FD">
        <w:t xml:space="preserve">Present flagged items to </w:t>
      </w:r>
      <w:r>
        <w:t>admin</w:t>
      </w:r>
      <w:r w:rsidRPr="00FD11FD">
        <w:t>, accept corrections, and store them</w:t>
      </w:r>
      <w:r w:rsidR="005B32BB">
        <w:t xml:space="preserve">. If the deviation </w:t>
      </w:r>
      <w:proofErr w:type="gramStart"/>
      <w:r w:rsidR="005B32BB">
        <w:t>if</w:t>
      </w:r>
      <w:proofErr w:type="gramEnd"/>
      <w:r w:rsidR="005B32BB">
        <w:t xml:space="preserve"> &lt;25%, system should flag for human review.</w:t>
      </w:r>
    </w:p>
    <w:p w14:paraId="0734A464" w14:textId="1E640293" w:rsidR="00710874" w:rsidRDefault="00CD19B7" w:rsidP="004226D7">
      <w:pPr>
        <w:pStyle w:val="Heading1"/>
        <w:numPr>
          <w:ilvl w:val="0"/>
          <w:numId w:val="25"/>
        </w:numPr>
      </w:pPr>
      <w:r>
        <w:t xml:space="preserve">Solution </w:t>
      </w:r>
      <w:r w:rsidR="00B037FE">
        <w:t>Architecture</w:t>
      </w:r>
    </w:p>
    <w:p w14:paraId="6EFC65C4" w14:textId="154079D2" w:rsidR="00710874" w:rsidRDefault="00B037FE">
      <w:r>
        <w:t xml:space="preserve">The </w:t>
      </w:r>
      <w:r w:rsidR="009D1AAD">
        <w:t xml:space="preserve">Automated Research Submission Processor </w:t>
      </w:r>
      <w:r>
        <w:t>is</w:t>
      </w:r>
      <w:r w:rsidR="00F6716F">
        <w:t xml:space="preserve"> to be</w:t>
      </w:r>
      <w:r>
        <w:t xml:space="preserve"> built on a modular agentic architecture using </w:t>
      </w:r>
      <w:r w:rsidR="00F6716F">
        <w:t>Microsoft Agent</w:t>
      </w:r>
      <w:r w:rsidR="006C250A">
        <w:t xml:space="preserve"> framework</w:t>
      </w:r>
      <w:r>
        <w:t>. A RAG-based question answering system enables contextual queries with agents for indexing, retrieval, augmentation, generation, and reflection. The system includes human-in-the-loop feedback, and audit trails for reliability and transparency.</w:t>
      </w:r>
      <w:r w:rsidR="00A17BC9">
        <w:t xml:space="preserve"> </w:t>
      </w:r>
    </w:p>
    <w:p w14:paraId="6F581182" w14:textId="3134B1FA" w:rsidR="00144E9A" w:rsidRDefault="00144E9A">
      <w:r>
        <w:t xml:space="preserve">Solution should leverage </w:t>
      </w:r>
      <w:r w:rsidR="00315325">
        <w:t>prompt templates while defining prompts.</w:t>
      </w:r>
      <w:r w:rsidR="009D1AAD">
        <w:t xml:space="preserve"> Solution must leverage below capabilities of Semantic Kernel during implementation of one or more agents</w:t>
      </w:r>
    </w:p>
    <w:p w14:paraId="0D0E45EC" w14:textId="4AE5D397" w:rsidR="009D1AAD" w:rsidRDefault="009D1AAD" w:rsidP="009D1AAD">
      <w:pPr>
        <w:pStyle w:val="ListParagraph"/>
        <w:numPr>
          <w:ilvl w:val="0"/>
          <w:numId w:val="27"/>
        </w:numPr>
      </w:pPr>
      <w:r>
        <w:t>Semantic Functions</w:t>
      </w:r>
    </w:p>
    <w:p w14:paraId="23469C80" w14:textId="7C2C83C6" w:rsidR="009D1AAD" w:rsidRDefault="009D1AAD" w:rsidP="009D1AAD">
      <w:pPr>
        <w:pStyle w:val="ListParagraph"/>
        <w:numPr>
          <w:ilvl w:val="0"/>
          <w:numId w:val="27"/>
        </w:numPr>
      </w:pPr>
      <w:r>
        <w:t>Native Functions</w:t>
      </w:r>
    </w:p>
    <w:p w14:paraId="5322A110" w14:textId="4F1534F4" w:rsidR="009D1AAD" w:rsidRDefault="009D1AAD" w:rsidP="009D1AAD">
      <w:pPr>
        <w:pStyle w:val="ListParagraph"/>
        <w:numPr>
          <w:ilvl w:val="0"/>
          <w:numId w:val="27"/>
        </w:numPr>
      </w:pPr>
      <w:r>
        <w:t>Memory</w:t>
      </w:r>
    </w:p>
    <w:p w14:paraId="5FF7B267" w14:textId="7B9CAB08" w:rsidR="009D1AAD" w:rsidRDefault="009D1AAD" w:rsidP="009D1AAD">
      <w:pPr>
        <w:pStyle w:val="ListParagraph"/>
        <w:numPr>
          <w:ilvl w:val="0"/>
          <w:numId w:val="27"/>
        </w:numPr>
      </w:pPr>
      <w:r>
        <w:t>Plugins</w:t>
      </w:r>
    </w:p>
    <w:p w14:paraId="55386E82" w14:textId="51594637" w:rsidR="009D1AAD" w:rsidRDefault="009D1AAD" w:rsidP="009D1AAD">
      <w:pPr>
        <w:pStyle w:val="ListParagraph"/>
        <w:numPr>
          <w:ilvl w:val="0"/>
          <w:numId w:val="27"/>
        </w:numPr>
      </w:pPr>
      <w:r>
        <w:t>Filters</w:t>
      </w:r>
      <w:r w:rsidR="00F6716F">
        <w:t xml:space="preserve"> with Logging</w:t>
      </w:r>
    </w:p>
    <w:p w14:paraId="3E8431A4" w14:textId="68582996" w:rsidR="009D1AAD" w:rsidRDefault="009D1AAD" w:rsidP="009D1AAD">
      <w:pPr>
        <w:pStyle w:val="ListParagraph"/>
        <w:numPr>
          <w:ilvl w:val="0"/>
          <w:numId w:val="27"/>
        </w:numPr>
      </w:pPr>
      <w:r>
        <w:t>Agent Framework</w:t>
      </w:r>
    </w:p>
    <w:p w14:paraId="51F80BA0" w14:textId="24F62881" w:rsidR="009D1AAD" w:rsidRDefault="009D1AAD" w:rsidP="009D1AAD">
      <w:pPr>
        <w:pStyle w:val="ListParagraph"/>
        <w:numPr>
          <w:ilvl w:val="0"/>
          <w:numId w:val="27"/>
        </w:numPr>
      </w:pPr>
      <w:r>
        <w:t>Process Framework</w:t>
      </w:r>
    </w:p>
    <w:p w14:paraId="04B322E3" w14:textId="77777777" w:rsidR="00CF38C4" w:rsidRDefault="00CF38C4" w:rsidP="00FF7E43">
      <w:pPr>
        <w:pStyle w:val="Heading1"/>
      </w:pPr>
    </w:p>
    <w:p w14:paraId="0240A748" w14:textId="37408914" w:rsidR="00FF7E43" w:rsidRDefault="00FF7E43" w:rsidP="004226D7">
      <w:pPr>
        <w:pStyle w:val="Heading1"/>
        <w:numPr>
          <w:ilvl w:val="0"/>
          <w:numId w:val="25"/>
        </w:numPr>
      </w:pPr>
      <w:r>
        <w:t>Technology Stack</w:t>
      </w:r>
    </w:p>
    <w:p w14:paraId="055E36B9" w14:textId="77777777" w:rsidR="00FF7E43" w:rsidRDefault="00FF7E43" w:rsidP="00111646">
      <w:pPr>
        <w:pStyle w:val="Heading2"/>
        <w:ind w:firstLine="360"/>
      </w:pPr>
      <w:r>
        <w:t>Backend:</w:t>
      </w:r>
    </w:p>
    <w:p w14:paraId="0A660837" w14:textId="1F17F2C7" w:rsidR="00FF7E43" w:rsidRDefault="009D1AAD" w:rsidP="00FF7E43">
      <w:pPr>
        <w:pStyle w:val="ListParagraph"/>
        <w:numPr>
          <w:ilvl w:val="0"/>
          <w:numId w:val="15"/>
        </w:numPr>
      </w:pPr>
      <w:r>
        <w:t>C#</w:t>
      </w:r>
      <w:r w:rsidR="00FF7E43">
        <w:t xml:space="preserve"> </w:t>
      </w:r>
    </w:p>
    <w:p w14:paraId="0755E883" w14:textId="434A0FB3" w:rsidR="00FF7E43" w:rsidRDefault="00F6716F" w:rsidP="00FF7E43">
      <w:pPr>
        <w:pStyle w:val="ListParagraph"/>
        <w:numPr>
          <w:ilvl w:val="0"/>
          <w:numId w:val="15"/>
        </w:numPr>
      </w:pPr>
      <w:r>
        <w:t>Microsoft Agent</w:t>
      </w:r>
      <w:r w:rsidR="005D73B7">
        <w:t xml:space="preserve"> framework</w:t>
      </w:r>
    </w:p>
    <w:p w14:paraId="05C59934" w14:textId="49044896" w:rsidR="00FF7E43" w:rsidRDefault="00FF7E43" w:rsidP="00FF7E43">
      <w:pPr>
        <w:pStyle w:val="ListParagraph"/>
        <w:numPr>
          <w:ilvl w:val="0"/>
          <w:numId w:val="15"/>
        </w:numPr>
      </w:pPr>
      <w:r>
        <w:t>Vector DB (</w:t>
      </w:r>
      <w:proofErr w:type="spellStart"/>
      <w:r w:rsidR="00F6716F">
        <w:t>InMemory</w:t>
      </w:r>
      <w:proofErr w:type="spellEnd"/>
      <w:r w:rsidR="00F6716F">
        <w:t xml:space="preserve"> or any other supported Vector DB)</w:t>
      </w:r>
    </w:p>
    <w:p w14:paraId="08930187" w14:textId="13A0F150" w:rsidR="00FF7E43" w:rsidRDefault="00FF7E43" w:rsidP="00FF7E43">
      <w:pPr>
        <w:pStyle w:val="ListParagraph"/>
        <w:numPr>
          <w:ilvl w:val="0"/>
          <w:numId w:val="15"/>
        </w:numPr>
      </w:pPr>
      <w:r>
        <w:t>OCR tools (e.g., Tesseract</w:t>
      </w:r>
      <w:r w:rsidR="00F6716F">
        <w:t xml:space="preserve"> or any other similar </w:t>
      </w:r>
      <w:proofErr w:type="gramStart"/>
      <w:r w:rsidR="00F6716F">
        <w:t>tool</w:t>
      </w:r>
      <w:r w:rsidR="00A132B0">
        <w:t>)</w:t>
      </w:r>
      <w:r w:rsidR="00410C1C">
        <w:t xml:space="preserve">  -</w:t>
      </w:r>
      <w:proofErr w:type="gramEnd"/>
      <w:r w:rsidR="00410C1C">
        <w:t xml:space="preserve"> Optional</w:t>
      </w:r>
    </w:p>
    <w:p w14:paraId="0AAE519F" w14:textId="62386899" w:rsidR="00FF7E43" w:rsidRPr="00855715" w:rsidRDefault="00FF7E43" w:rsidP="00111646">
      <w:pPr>
        <w:ind w:firstLine="360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55715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Models:</w:t>
      </w:r>
    </w:p>
    <w:p w14:paraId="5C7DE877" w14:textId="691A2EC0" w:rsidR="00FF7E43" w:rsidRDefault="005D73B7" w:rsidP="00FF7E43">
      <w:pPr>
        <w:pStyle w:val="ListParagraph"/>
        <w:numPr>
          <w:ilvl w:val="0"/>
          <w:numId w:val="15"/>
        </w:numPr>
      </w:pPr>
      <w:r>
        <w:t>Text Generation models</w:t>
      </w:r>
    </w:p>
    <w:p w14:paraId="13C298EC" w14:textId="446183E6" w:rsidR="00111646" w:rsidRDefault="00FF7E43" w:rsidP="00F6716F">
      <w:pPr>
        <w:pStyle w:val="ListParagraph"/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t>Embedding model</w:t>
      </w:r>
    </w:p>
    <w:p w14:paraId="3C6F96D4" w14:textId="18233DCD" w:rsidR="00FF7E43" w:rsidRDefault="00FF7E43" w:rsidP="00111646">
      <w:pPr>
        <w:pStyle w:val="Heading2"/>
        <w:ind w:firstLine="360"/>
      </w:pPr>
      <w:r>
        <w:t>Frontend:</w:t>
      </w:r>
    </w:p>
    <w:p w14:paraId="1FFA1CDB" w14:textId="66909936" w:rsidR="00FF7E43" w:rsidRDefault="00F6716F" w:rsidP="00FF7E43">
      <w:pPr>
        <w:pStyle w:val="ListParagraph"/>
        <w:numPr>
          <w:ilvl w:val="0"/>
          <w:numId w:val="16"/>
        </w:numPr>
      </w:pPr>
      <w:r>
        <w:t>Angular</w:t>
      </w:r>
      <w:r w:rsidR="00FF7E43">
        <w:t xml:space="preserve"> / React </w:t>
      </w:r>
    </w:p>
    <w:p w14:paraId="5931CF3B" w14:textId="11E853E5" w:rsidR="00FF7E43" w:rsidRPr="00855715" w:rsidRDefault="00FF7E43" w:rsidP="00111646">
      <w:pPr>
        <w:ind w:firstLine="360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55715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Deployment:</w:t>
      </w:r>
    </w:p>
    <w:p w14:paraId="6E01FA7D" w14:textId="3238ACEF" w:rsidR="00FF7E43" w:rsidRDefault="00F6716F" w:rsidP="00FF7E43">
      <w:pPr>
        <w:pStyle w:val="ListParagraph"/>
        <w:numPr>
          <w:ilvl w:val="0"/>
          <w:numId w:val="17"/>
        </w:numPr>
        <w:spacing w:after="0" w:line="240" w:lineRule="auto"/>
        <w:contextualSpacing w:val="0"/>
        <w:rPr>
          <w:rFonts w:eastAsia="Times New Roman"/>
        </w:rPr>
      </w:pPr>
      <w:r>
        <w:t>Local</w:t>
      </w:r>
    </w:p>
    <w:p w14:paraId="2805D171" w14:textId="77777777" w:rsidR="00FF7E43" w:rsidRDefault="00FF7E43"/>
    <w:p w14:paraId="61AFCA5C" w14:textId="05B29BD3" w:rsidR="00710874" w:rsidRDefault="00B037FE" w:rsidP="004226D7">
      <w:pPr>
        <w:pStyle w:val="Heading1"/>
        <w:numPr>
          <w:ilvl w:val="0"/>
          <w:numId w:val="25"/>
        </w:numPr>
      </w:pPr>
      <w:r>
        <w:t>Non-Functional Requirements</w:t>
      </w:r>
      <w:r w:rsidR="007C362D">
        <w:t xml:space="preserve"> (Optional)</w:t>
      </w:r>
    </w:p>
    <w:p w14:paraId="615D9DCA" w14:textId="77777777" w:rsidR="00A132B0" w:rsidRPr="00A132B0" w:rsidRDefault="00A132B0" w:rsidP="00A132B0"/>
    <w:p w14:paraId="2FF317B2" w14:textId="77777777" w:rsidR="00710874" w:rsidRDefault="00B037FE" w:rsidP="00A132B0">
      <w:pPr>
        <w:pStyle w:val="ListParagraph"/>
        <w:numPr>
          <w:ilvl w:val="0"/>
          <w:numId w:val="17"/>
        </w:numPr>
      </w:pPr>
      <w:r>
        <w:t>Performance: Efficient processing of large invoice batches</w:t>
      </w:r>
    </w:p>
    <w:p w14:paraId="1BE0CD33" w14:textId="77777777" w:rsidR="00710874" w:rsidRDefault="00B037FE" w:rsidP="00A132B0">
      <w:pPr>
        <w:pStyle w:val="ListParagraph"/>
        <w:numPr>
          <w:ilvl w:val="0"/>
          <w:numId w:val="17"/>
        </w:numPr>
      </w:pPr>
      <w:r>
        <w:t>Scalability: Modular agent design allows horizontal scaling</w:t>
      </w:r>
    </w:p>
    <w:p w14:paraId="1A2CE696" w14:textId="77777777" w:rsidR="00710874" w:rsidRDefault="00B037FE" w:rsidP="00A132B0">
      <w:pPr>
        <w:pStyle w:val="ListParagraph"/>
        <w:numPr>
          <w:ilvl w:val="0"/>
          <w:numId w:val="17"/>
        </w:numPr>
      </w:pPr>
      <w:r>
        <w:t>Security: Secure email access and document handling</w:t>
      </w:r>
    </w:p>
    <w:p w14:paraId="4796BFCA" w14:textId="77777777" w:rsidR="00710874" w:rsidRDefault="00B037FE" w:rsidP="00A132B0">
      <w:pPr>
        <w:pStyle w:val="ListParagraph"/>
        <w:numPr>
          <w:ilvl w:val="0"/>
          <w:numId w:val="17"/>
        </w:numPr>
      </w:pPr>
      <w:r>
        <w:t>Reliability: Robust error handling and fallback mechanisms</w:t>
      </w:r>
    </w:p>
    <w:p w14:paraId="7D48842B" w14:textId="77777777" w:rsidR="00710874" w:rsidRDefault="00B037FE" w:rsidP="00A132B0">
      <w:pPr>
        <w:pStyle w:val="ListParagraph"/>
        <w:numPr>
          <w:ilvl w:val="0"/>
          <w:numId w:val="17"/>
        </w:numPr>
      </w:pPr>
      <w:r>
        <w:t>Usability: Intuitive UI for support agents</w:t>
      </w:r>
    </w:p>
    <w:p w14:paraId="62035304" w14:textId="77777777" w:rsidR="00710874" w:rsidRDefault="00B037FE" w:rsidP="00A132B0">
      <w:pPr>
        <w:pStyle w:val="ListParagraph"/>
        <w:numPr>
          <w:ilvl w:val="0"/>
          <w:numId w:val="17"/>
        </w:numPr>
      </w:pPr>
      <w:r>
        <w:t>Maintainability: Modular codebase with documentation</w:t>
      </w:r>
    </w:p>
    <w:p w14:paraId="3236612E" w14:textId="42DA5001" w:rsidR="003A7884" w:rsidRDefault="003A7884" w:rsidP="003A7884">
      <w:pPr>
        <w:pStyle w:val="Heading1"/>
        <w:numPr>
          <w:ilvl w:val="0"/>
          <w:numId w:val="25"/>
        </w:numPr>
      </w:pPr>
      <w:r>
        <w:t>Input Data set</w:t>
      </w:r>
    </w:p>
    <w:p w14:paraId="5DB25F4F" w14:textId="7DE5E14D" w:rsidR="003A7884" w:rsidRDefault="00CD5AE5" w:rsidP="003A7884">
      <w:pPr>
        <w:ind w:firstLine="720"/>
      </w:pPr>
      <w:r>
        <w:object w:dxaOrig="1508" w:dyaOrig="984" w14:anchorId="1FDCB82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45pt;height:48.9pt" o:ole="">
            <v:imagedata r:id="rId6" o:title=""/>
          </v:shape>
          <o:OLEObject Type="Embed" ProgID="Package" ShapeID="_x0000_i1025" DrawAspect="Icon" ObjectID="_1831269294" r:id="rId7"/>
        </w:object>
      </w:r>
    </w:p>
    <w:p w14:paraId="061AF71D" w14:textId="205921BF" w:rsidR="006C103D" w:rsidRPr="003A7884" w:rsidRDefault="006C103D" w:rsidP="003A7884">
      <w:pPr>
        <w:ind w:firstLine="720"/>
      </w:pPr>
      <w:r>
        <w:t xml:space="preserve">Sample papers can be downloaded from </w:t>
      </w:r>
      <w:hyperlink r:id="rId8" w:history="1">
        <w:r w:rsidRPr="003812A6">
          <w:rPr>
            <w:rStyle w:val="Hyperlink"/>
          </w:rPr>
          <w:t>https://arxiv.org/</w:t>
        </w:r>
      </w:hyperlink>
      <w:r>
        <w:t xml:space="preserve"> </w:t>
      </w:r>
    </w:p>
    <w:p w14:paraId="3494A1C9" w14:textId="7174D9B6" w:rsidR="00710874" w:rsidRDefault="00B037FE" w:rsidP="004226D7">
      <w:pPr>
        <w:pStyle w:val="Heading1"/>
        <w:numPr>
          <w:ilvl w:val="0"/>
          <w:numId w:val="25"/>
        </w:numPr>
      </w:pPr>
      <w:r>
        <w:t>Final Deliverables</w:t>
      </w:r>
    </w:p>
    <w:p w14:paraId="450F73FC" w14:textId="034081CF" w:rsidR="00710874" w:rsidRDefault="00B037FE" w:rsidP="00A529F5">
      <w:pPr>
        <w:pStyle w:val="ListParagraph"/>
        <w:numPr>
          <w:ilvl w:val="0"/>
          <w:numId w:val="19"/>
        </w:numPr>
      </w:pPr>
      <w:r>
        <w:t xml:space="preserve">Solution </w:t>
      </w:r>
      <w:r w:rsidR="004226D7">
        <w:t>Design</w:t>
      </w:r>
      <w:r>
        <w:t xml:space="preserve"> Diagram</w:t>
      </w:r>
    </w:p>
    <w:p w14:paraId="7CE16DD3" w14:textId="3CEED27B" w:rsidR="00710874" w:rsidRDefault="00B037FE" w:rsidP="00A529F5">
      <w:pPr>
        <w:pStyle w:val="ListParagraph"/>
        <w:numPr>
          <w:ilvl w:val="0"/>
          <w:numId w:val="19"/>
        </w:numPr>
      </w:pPr>
      <w:r>
        <w:t>Source Code (</w:t>
      </w:r>
      <w:r w:rsidR="009D1AAD">
        <w:t>C#</w:t>
      </w:r>
      <w:r>
        <w:t>, modularized)</w:t>
      </w:r>
    </w:p>
    <w:p w14:paraId="6F3F2B57" w14:textId="77777777" w:rsidR="00710874" w:rsidRDefault="00B037FE" w:rsidP="00A529F5">
      <w:pPr>
        <w:pStyle w:val="ListParagraph"/>
        <w:numPr>
          <w:ilvl w:val="0"/>
          <w:numId w:val="19"/>
        </w:numPr>
      </w:pPr>
      <w:r>
        <w:t>Functional Application (demo UI + backend agents)</w:t>
      </w:r>
    </w:p>
    <w:p w14:paraId="656E93D3" w14:textId="286EBA36" w:rsidR="00710874" w:rsidRDefault="00B037FE" w:rsidP="00A529F5">
      <w:pPr>
        <w:pStyle w:val="ListParagraph"/>
        <w:numPr>
          <w:ilvl w:val="0"/>
          <w:numId w:val="19"/>
        </w:numPr>
      </w:pPr>
      <w:r>
        <w:t xml:space="preserve">Sample Data (multilingual </w:t>
      </w:r>
      <w:r w:rsidR="009D1AAD">
        <w:t>research papers</w:t>
      </w:r>
      <w:r>
        <w:t>)</w:t>
      </w:r>
    </w:p>
    <w:p w14:paraId="239ED7F2" w14:textId="40AA5DF1" w:rsidR="005A147C" w:rsidRDefault="00B037FE" w:rsidP="005A147C">
      <w:pPr>
        <w:pStyle w:val="ListParagraph"/>
        <w:numPr>
          <w:ilvl w:val="0"/>
          <w:numId w:val="19"/>
        </w:numPr>
      </w:pPr>
      <w:r>
        <w:t>Documentation (setup, usage, agent design, prompt templates)</w:t>
      </w:r>
      <w:r w:rsidR="00CD5AE5">
        <w:t xml:space="preserve"> -optional</w:t>
      </w:r>
    </w:p>
    <w:p w14:paraId="7CDF1859" w14:textId="77777777" w:rsidR="005A147C" w:rsidRDefault="005A147C" w:rsidP="005A147C"/>
    <w:p w14:paraId="68431B3B" w14:textId="49F940D0" w:rsidR="00DC008A" w:rsidRDefault="00DC008A" w:rsidP="00DC008A">
      <w:pPr>
        <w:pStyle w:val="Heading1"/>
        <w:numPr>
          <w:ilvl w:val="0"/>
          <w:numId w:val="25"/>
        </w:numPr>
      </w:pPr>
      <w:r>
        <w:t>Mock Screenshots</w:t>
      </w:r>
    </w:p>
    <w:p w14:paraId="14FA1681" w14:textId="77777777" w:rsidR="00DC008A" w:rsidRDefault="00DC008A" w:rsidP="005A147C"/>
    <w:p w14:paraId="3C7D3E28" w14:textId="0D9F9D6A" w:rsidR="00DC008A" w:rsidRDefault="00DC008A" w:rsidP="005A147C">
      <w:r>
        <w:rPr>
          <w:noProof/>
        </w:rPr>
        <w:drawing>
          <wp:inline distT="0" distB="0" distL="0" distR="0" wp14:anchorId="3F66A2F5" wp14:editId="46DCDBA5">
            <wp:extent cx="5486400" cy="3086100"/>
            <wp:effectExtent l="0" t="0" r="0" b="0"/>
            <wp:docPr id="46183707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37075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2B505" w14:textId="77777777" w:rsidR="003C7CFD" w:rsidRDefault="003C7CFD" w:rsidP="005A147C"/>
    <w:p w14:paraId="5A192A2F" w14:textId="77777777" w:rsidR="003C7CFD" w:rsidRDefault="003C7CFD" w:rsidP="005A147C"/>
    <w:p w14:paraId="0E5EA12A" w14:textId="418B3387" w:rsidR="003C7CFD" w:rsidRDefault="003C7CFD" w:rsidP="005A147C">
      <w:r>
        <w:rPr>
          <w:noProof/>
        </w:rPr>
        <w:drawing>
          <wp:inline distT="0" distB="0" distL="0" distR="0" wp14:anchorId="14449FB5" wp14:editId="5ED889A0">
            <wp:extent cx="5486400" cy="3086100"/>
            <wp:effectExtent l="0" t="0" r="0" b="0"/>
            <wp:docPr id="143197038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70388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D17CD" w14:textId="77777777" w:rsidR="003C7CFD" w:rsidRDefault="003C7CFD" w:rsidP="005A147C"/>
    <w:p w14:paraId="646AC3D6" w14:textId="50EADE76" w:rsidR="003C7CFD" w:rsidRDefault="003C7CFD" w:rsidP="005A147C">
      <w:r>
        <w:rPr>
          <w:noProof/>
        </w:rPr>
        <w:drawing>
          <wp:inline distT="0" distB="0" distL="0" distR="0" wp14:anchorId="5D6533CD" wp14:editId="7586CB7D">
            <wp:extent cx="5486400" cy="3086100"/>
            <wp:effectExtent l="0" t="0" r="0" b="0"/>
            <wp:docPr id="102489494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894947" name="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82D5E" w14:textId="77777777" w:rsidR="003C7CFD" w:rsidRDefault="003C7CFD" w:rsidP="005A147C"/>
    <w:p w14:paraId="61CE6EA6" w14:textId="05012D4D" w:rsidR="003C7CFD" w:rsidRDefault="003C7CFD" w:rsidP="005A147C">
      <w:r>
        <w:rPr>
          <w:noProof/>
        </w:rPr>
        <w:drawing>
          <wp:inline distT="0" distB="0" distL="0" distR="0" wp14:anchorId="1933A690" wp14:editId="4527AB22">
            <wp:extent cx="5486400" cy="3086100"/>
            <wp:effectExtent l="0" t="0" r="0" b="0"/>
            <wp:docPr id="142783011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30113" name="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1EBAF" w14:textId="77777777" w:rsidR="003C7CFD" w:rsidRDefault="003C7CFD" w:rsidP="005A147C"/>
    <w:p w14:paraId="7B6C784D" w14:textId="5ED78A8E" w:rsidR="003C7CFD" w:rsidRDefault="003C7CFD" w:rsidP="005A147C">
      <w:r>
        <w:rPr>
          <w:noProof/>
        </w:rPr>
        <w:drawing>
          <wp:inline distT="0" distB="0" distL="0" distR="0" wp14:anchorId="0DEB4800" wp14:editId="6E794D0C">
            <wp:extent cx="5486400" cy="3086100"/>
            <wp:effectExtent l="0" t="0" r="0" b="0"/>
            <wp:docPr id="208921654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16547" name="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E48EC" w14:textId="77777777" w:rsidR="003C7CFD" w:rsidRDefault="003C7CFD" w:rsidP="005A147C"/>
    <w:p w14:paraId="4DC2CD21" w14:textId="61A7E4F3" w:rsidR="003C7CFD" w:rsidRDefault="003C7CFD" w:rsidP="005A147C">
      <w:r>
        <w:rPr>
          <w:noProof/>
        </w:rPr>
        <w:drawing>
          <wp:inline distT="0" distB="0" distL="0" distR="0" wp14:anchorId="01072229" wp14:editId="7E197AA2">
            <wp:extent cx="5486400" cy="3086100"/>
            <wp:effectExtent l="0" t="0" r="0" b="0"/>
            <wp:docPr id="192360498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04988" name="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FECB1" w14:textId="77777777" w:rsidR="003C7CFD" w:rsidRDefault="003C7CFD" w:rsidP="005A147C"/>
    <w:p w14:paraId="7F3BF0C5" w14:textId="14FBFADC" w:rsidR="003C7CFD" w:rsidRDefault="003C7CFD" w:rsidP="005A147C">
      <w:r>
        <w:rPr>
          <w:noProof/>
        </w:rPr>
        <w:drawing>
          <wp:inline distT="0" distB="0" distL="0" distR="0" wp14:anchorId="21D37BAD" wp14:editId="5B6118F1">
            <wp:extent cx="5486400" cy="3086100"/>
            <wp:effectExtent l="0" t="0" r="0" b="0"/>
            <wp:docPr id="53442704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27040" name="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B379E" w14:textId="77777777" w:rsidR="003C7CFD" w:rsidRDefault="003C7CFD" w:rsidP="005A147C"/>
    <w:p w14:paraId="01250971" w14:textId="5D21657B" w:rsidR="003C7CFD" w:rsidRDefault="003C7CFD" w:rsidP="005A147C">
      <w:r>
        <w:rPr>
          <w:noProof/>
        </w:rPr>
        <w:drawing>
          <wp:inline distT="0" distB="0" distL="0" distR="0" wp14:anchorId="653EF673" wp14:editId="30DD9621">
            <wp:extent cx="5486400" cy="3086100"/>
            <wp:effectExtent l="0" t="0" r="0" b="0"/>
            <wp:docPr id="141333261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332612" name="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737AD" w14:textId="77777777" w:rsidR="003C7CFD" w:rsidRDefault="003C7CFD" w:rsidP="005A147C"/>
    <w:p w14:paraId="66FF0306" w14:textId="107840C1" w:rsidR="003C7CFD" w:rsidRDefault="003C7CFD" w:rsidP="005A147C">
      <w:r>
        <w:rPr>
          <w:noProof/>
        </w:rPr>
        <w:drawing>
          <wp:inline distT="0" distB="0" distL="0" distR="0" wp14:anchorId="7058DCE4" wp14:editId="74193563">
            <wp:extent cx="5486400" cy="3086100"/>
            <wp:effectExtent l="0" t="0" r="0" b="0"/>
            <wp:docPr id="5157908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9089" name=""/>
                    <pic:cNvPicPr/>
                  </pic:nvPicPr>
                  <pic:blipFill>
                    <a:blip r:embed="rId25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EA59C" w14:textId="77777777" w:rsidR="003C7CFD" w:rsidRDefault="003C7CFD" w:rsidP="005A147C"/>
    <w:p w14:paraId="68F725F9" w14:textId="2C565715" w:rsidR="003C7CFD" w:rsidRDefault="003C7CFD" w:rsidP="005A147C">
      <w:r>
        <w:rPr>
          <w:noProof/>
        </w:rPr>
        <w:drawing>
          <wp:inline distT="0" distB="0" distL="0" distR="0" wp14:anchorId="07578737" wp14:editId="25D92FBE">
            <wp:extent cx="5486400" cy="3086100"/>
            <wp:effectExtent l="0" t="0" r="0" b="0"/>
            <wp:docPr id="96608693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86935" name=""/>
                    <pic:cNvPicPr/>
                  </pic:nvPicPr>
                  <pic:blipFill>
                    <a:blip r:embed="rId27">
                      <a:extLs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7C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046A38"/>
    <w:multiLevelType w:val="hybridMultilevel"/>
    <w:tmpl w:val="8612C9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A2C6954"/>
    <w:multiLevelType w:val="hybridMultilevel"/>
    <w:tmpl w:val="BA9A464A"/>
    <w:lvl w:ilvl="0" w:tplc="638C59A0">
      <w:start w:val="7"/>
      <w:numFmt w:val="bullet"/>
      <w:lvlText w:val="-"/>
      <w:lvlJc w:val="left"/>
      <w:pPr>
        <w:ind w:left="46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11" w15:restartNumberingAfterBreak="0">
    <w:nsid w:val="0F155B71"/>
    <w:multiLevelType w:val="hybridMultilevel"/>
    <w:tmpl w:val="8E3297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E205FE"/>
    <w:multiLevelType w:val="hybridMultilevel"/>
    <w:tmpl w:val="FF029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C92D56"/>
    <w:multiLevelType w:val="hybridMultilevel"/>
    <w:tmpl w:val="9A043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96628E"/>
    <w:multiLevelType w:val="hybridMultilevel"/>
    <w:tmpl w:val="0CC427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B30D31"/>
    <w:multiLevelType w:val="hybridMultilevel"/>
    <w:tmpl w:val="873207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D77171"/>
    <w:multiLevelType w:val="hybridMultilevel"/>
    <w:tmpl w:val="AC34D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481BEC"/>
    <w:multiLevelType w:val="hybridMultilevel"/>
    <w:tmpl w:val="BCF22C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BE50CA"/>
    <w:multiLevelType w:val="hybridMultilevel"/>
    <w:tmpl w:val="16424CE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7D1517"/>
    <w:multiLevelType w:val="hybridMultilevel"/>
    <w:tmpl w:val="ACA007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A907DD"/>
    <w:multiLevelType w:val="hybridMultilevel"/>
    <w:tmpl w:val="9F4247A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1007A8"/>
    <w:multiLevelType w:val="hybridMultilevel"/>
    <w:tmpl w:val="D186A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467933"/>
    <w:multiLevelType w:val="hybridMultilevel"/>
    <w:tmpl w:val="DDA0B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553128"/>
    <w:multiLevelType w:val="hybridMultilevel"/>
    <w:tmpl w:val="CFE894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5E0FB0"/>
    <w:multiLevelType w:val="hybridMultilevel"/>
    <w:tmpl w:val="2D6AAE0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4611A3B"/>
    <w:multiLevelType w:val="hybridMultilevel"/>
    <w:tmpl w:val="BF8E219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6366198"/>
    <w:multiLevelType w:val="hybridMultilevel"/>
    <w:tmpl w:val="578028C8"/>
    <w:lvl w:ilvl="0" w:tplc="452636A2">
      <w:start w:val="7"/>
      <w:numFmt w:val="bullet"/>
      <w:lvlText w:val="-"/>
      <w:lvlJc w:val="left"/>
      <w:pPr>
        <w:ind w:left="55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0" w:hanging="360"/>
      </w:pPr>
      <w:rPr>
        <w:rFonts w:ascii="Wingdings" w:hAnsi="Wingdings" w:hint="default"/>
      </w:rPr>
    </w:lvl>
  </w:abstractNum>
  <w:abstractNum w:abstractNumId="27" w15:restartNumberingAfterBreak="0">
    <w:nsid w:val="78930448"/>
    <w:multiLevelType w:val="hybridMultilevel"/>
    <w:tmpl w:val="F42E4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7765011">
    <w:abstractNumId w:val="8"/>
  </w:num>
  <w:num w:numId="2" w16cid:durableId="1887060608">
    <w:abstractNumId w:val="6"/>
  </w:num>
  <w:num w:numId="3" w16cid:durableId="1297032817">
    <w:abstractNumId w:val="5"/>
  </w:num>
  <w:num w:numId="4" w16cid:durableId="1421758207">
    <w:abstractNumId w:val="4"/>
  </w:num>
  <w:num w:numId="5" w16cid:durableId="1077825825">
    <w:abstractNumId w:val="7"/>
  </w:num>
  <w:num w:numId="6" w16cid:durableId="1529102052">
    <w:abstractNumId w:val="3"/>
  </w:num>
  <w:num w:numId="7" w16cid:durableId="1991858319">
    <w:abstractNumId w:val="2"/>
  </w:num>
  <w:num w:numId="8" w16cid:durableId="719480245">
    <w:abstractNumId w:val="1"/>
  </w:num>
  <w:num w:numId="9" w16cid:durableId="362024501">
    <w:abstractNumId w:val="0"/>
  </w:num>
  <w:num w:numId="10" w16cid:durableId="699162787">
    <w:abstractNumId w:val="12"/>
  </w:num>
  <w:num w:numId="11" w16cid:durableId="658852185">
    <w:abstractNumId w:val="26"/>
  </w:num>
  <w:num w:numId="12" w16cid:durableId="179397555">
    <w:abstractNumId w:val="24"/>
  </w:num>
  <w:num w:numId="13" w16cid:durableId="1297491514">
    <w:abstractNumId w:val="17"/>
  </w:num>
  <w:num w:numId="14" w16cid:durableId="885919505">
    <w:abstractNumId w:val="10"/>
  </w:num>
  <w:num w:numId="15" w16cid:durableId="369570153">
    <w:abstractNumId w:val="22"/>
  </w:num>
  <w:num w:numId="16" w16cid:durableId="315840528">
    <w:abstractNumId w:val="16"/>
  </w:num>
  <w:num w:numId="17" w16cid:durableId="1515266927">
    <w:abstractNumId w:val="13"/>
  </w:num>
  <w:num w:numId="18" w16cid:durableId="267852112">
    <w:abstractNumId w:val="21"/>
  </w:num>
  <w:num w:numId="19" w16cid:durableId="69740946">
    <w:abstractNumId w:val="27"/>
  </w:num>
  <w:num w:numId="20" w16cid:durableId="927615207">
    <w:abstractNumId w:val="11"/>
  </w:num>
  <w:num w:numId="21" w16cid:durableId="558982403">
    <w:abstractNumId w:val="9"/>
  </w:num>
  <w:num w:numId="22" w16cid:durableId="93863353">
    <w:abstractNumId w:val="23"/>
  </w:num>
  <w:num w:numId="23" w16cid:durableId="81068886">
    <w:abstractNumId w:val="15"/>
  </w:num>
  <w:num w:numId="24" w16cid:durableId="909579830">
    <w:abstractNumId w:val="20"/>
  </w:num>
  <w:num w:numId="25" w16cid:durableId="1849951293">
    <w:abstractNumId w:val="14"/>
  </w:num>
  <w:num w:numId="26" w16cid:durableId="1762679882">
    <w:abstractNumId w:val="18"/>
  </w:num>
  <w:num w:numId="27" w16cid:durableId="2051684193">
    <w:abstractNumId w:val="19"/>
  </w:num>
  <w:num w:numId="28" w16cid:durableId="210757846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21B"/>
    <w:rsid w:val="00034616"/>
    <w:rsid w:val="0006063C"/>
    <w:rsid w:val="0009405E"/>
    <w:rsid w:val="00105B6F"/>
    <w:rsid w:val="00111646"/>
    <w:rsid w:val="00122B27"/>
    <w:rsid w:val="00144E9A"/>
    <w:rsid w:val="0015074B"/>
    <w:rsid w:val="00186EF2"/>
    <w:rsid w:val="00212737"/>
    <w:rsid w:val="002145F1"/>
    <w:rsid w:val="002174AD"/>
    <w:rsid w:val="002242E2"/>
    <w:rsid w:val="0025070E"/>
    <w:rsid w:val="0027585B"/>
    <w:rsid w:val="00291A07"/>
    <w:rsid w:val="0029639D"/>
    <w:rsid w:val="002A499C"/>
    <w:rsid w:val="002B4891"/>
    <w:rsid w:val="002F1681"/>
    <w:rsid w:val="0030333C"/>
    <w:rsid w:val="00312AE7"/>
    <w:rsid w:val="00315325"/>
    <w:rsid w:val="00326F90"/>
    <w:rsid w:val="003844CF"/>
    <w:rsid w:val="00387346"/>
    <w:rsid w:val="003959F3"/>
    <w:rsid w:val="003A7884"/>
    <w:rsid w:val="003C7CFD"/>
    <w:rsid w:val="00410C1C"/>
    <w:rsid w:val="004226D7"/>
    <w:rsid w:val="004437B7"/>
    <w:rsid w:val="004A1A67"/>
    <w:rsid w:val="00516B9D"/>
    <w:rsid w:val="00531A4E"/>
    <w:rsid w:val="00564E7F"/>
    <w:rsid w:val="00590156"/>
    <w:rsid w:val="005A147C"/>
    <w:rsid w:val="005B32BB"/>
    <w:rsid w:val="005D16D6"/>
    <w:rsid w:val="005D5A27"/>
    <w:rsid w:val="005D73B7"/>
    <w:rsid w:val="005E26C4"/>
    <w:rsid w:val="005F6CDE"/>
    <w:rsid w:val="00636F51"/>
    <w:rsid w:val="00664E16"/>
    <w:rsid w:val="00667218"/>
    <w:rsid w:val="006B6DA3"/>
    <w:rsid w:val="006C103D"/>
    <w:rsid w:val="006C250A"/>
    <w:rsid w:val="00710874"/>
    <w:rsid w:val="007121FE"/>
    <w:rsid w:val="00725EDD"/>
    <w:rsid w:val="00753F5E"/>
    <w:rsid w:val="00755D9D"/>
    <w:rsid w:val="007B0192"/>
    <w:rsid w:val="007C362D"/>
    <w:rsid w:val="007E0BF4"/>
    <w:rsid w:val="007E5C07"/>
    <w:rsid w:val="007E7203"/>
    <w:rsid w:val="00815FF9"/>
    <w:rsid w:val="008202DB"/>
    <w:rsid w:val="00854A8B"/>
    <w:rsid w:val="00873895"/>
    <w:rsid w:val="008D34ED"/>
    <w:rsid w:val="008E5529"/>
    <w:rsid w:val="008F3D8C"/>
    <w:rsid w:val="00932BF6"/>
    <w:rsid w:val="0094124D"/>
    <w:rsid w:val="00946DBB"/>
    <w:rsid w:val="00955CF8"/>
    <w:rsid w:val="00973BB3"/>
    <w:rsid w:val="009D1AAD"/>
    <w:rsid w:val="009F3B41"/>
    <w:rsid w:val="00A132B0"/>
    <w:rsid w:val="00A17BC9"/>
    <w:rsid w:val="00A529F5"/>
    <w:rsid w:val="00AA1D8D"/>
    <w:rsid w:val="00AB3E5B"/>
    <w:rsid w:val="00B037FE"/>
    <w:rsid w:val="00B07A51"/>
    <w:rsid w:val="00B10B78"/>
    <w:rsid w:val="00B348DA"/>
    <w:rsid w:val="00B47730"/>
    <w:rsid w:val="00B62E47"/>
    <w:rsid w:val="00B66D45"/>
    <w:rsid w:val="00B84FD5"/>
    <w:rsid w:val="00BB3500"/>
    <w:rsid w:val="00BC24EA"/>
    <w:rsid w:val="00BE5BD0"/>
    <w:rsid w:val="00BF72CD"/>
    <w:rsid w:val="00C114DB"/>
    <w:rsid w:val="00C71A57"/>
    <w:rsid w:val="00C81BB7"/>
    <w:rsid w:val="00C915BB"/>
    <w:rsid w:val="00CB0664"/>
    <w:rsid w:val="00CD19B7"/>
    <w:rsid w:val="00CD5AE5"/>
    <w:rsid w:val="00CE1268"/>
    <w:rsid w:val="00CF38C4"/>
    <w:rsid w:val="00D05D8A"/>
    <w:rsid w:val="00D26278"/>
    <w:rsid w:val="00D46418"/>
    <w:rsid w:val="00D801AB"/>
    <w:rsid w:val="00D975AD"/>
    <w:rsid w:val="00DC008A"/>
    <w:rsid w:val="00DE1656"/>
    <w:rsid w:val="00DE1E93"/>
    <w:rsid w:val="00E14777"/>
    <w:rsid w:val="00E57BF6"/>
    <w:rsid w:val="00E768DB"/>
    <w:rsid w:val="00E81F42"/>
    <w:rsid w:val="00E9538B"/>
    <w:rsid w:val="00EB62EE"/>
    <w:rsid w:val="00EC01BC"/>
    <w:rsid w:val="00ED46EE"/>
    <w:rsid w:val="00F2791E"/>
    <w:rsid w:val="00F35FE3"/>
    <w:rsid w:val="00F425D2"/>
    <w:rsid w:val="00F57247"/>
    <w:rsid w:val="00F6716F"/>
    <w:rsid w:val="00FA4E27"/>
    <w:rsid w:val="00FC693F"/>
    <w:rsid w:val="00FD11FD"/>
    <w:rsid w:val="00FF7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08CC1E"/>
  <w14:defaultImageDpi w14:val="300"/>
  <w15:docId w15:val="{8DC6BF51-B604-434D-BD7E-EC3022C99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C10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10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svg"/><Relationship Id="rId26" Type="http://schemas.openxmlformats.org/officeDocument/2006/relationships/image" Target="media/image19.sv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oleObject" Target="embeddings/oleObject1.bin"/><Relationship Id="rId12" Type="http://schemas.openxmlformats.org/officeDocument/2006/relationships/image" Target="media/image5.sv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svg"/><Relationship Id="rId20" Type="http://schemas.openxmlformats.org/officeDocument/2006/relationships/image" Target="media/image13.sv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4.png"/><Relationship Id="rId24" Type="http://schemas.openxmlformats.org/officeDocument/2006/relationships/image" Target="media/image17.sv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svg"/><Relationship Id="rId10" Type="http://schemas.openxmlformats.org/officeDocument/2006/relationships/image" Target="media/image3.sv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svg"/><Relationship Id="rId22" Type="http://schemas.openxmlformats.org/officeDocument/2006/relationships/image" Target="media/image15.sv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2117</TotalTime>
  <Pages>1</Pages>
  <Words>692</Words>
  <Characters>4350</Characters>
  <Application>Microsoft Office Word</Application>
  <DocSecurity>0</DocSecurity>
  <Lines>127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Kaarthikha Nataraj</cp:lastModifiedBy>
  <cp:revision>26</cp:revision>
  <dcterms:created xsi:type="dcterms:W3CDTF">2025-10-29T05:52:00Z</dcterms:created>
  <dcterms:modified xsi:type="dcterms:W3CDTF">2026-01-30T03:38:00Z</dcterms:modified>
  <cp:category/>
</cp:coreProperties>
</file>